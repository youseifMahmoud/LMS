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20D7" w14:textId="38854B2A" w:rsidR="00000000" w:rsidRDefault="005227EF" w:rsidP="005227EF">
      <w:pPr>
        <w:bidi/>
        <w:rPr>
          <w:b/>
          <w:bCs/>
          <w:sz w:val="36"/>
          <w:szCs w:val="32"/>
          <w:rtl/>
        </w:rPr>
      </w:pPr>
      <w:r w:rsidRPr="00757686">
        <w:rPr>
          <w:rFonts w:hint="cs"/>
          <w:b/>
          <w:bCs/>
          <w:sz w:val="36"/>
          <w:szCs w:val="32"/>
          <w:rtl/>
        </w:rPr>
        <w:t xml:space="preserve">الاسم: يوسف هانئ محمد كمال </w:t>
      </w:r>
    </w:p>
    <w:p w14:paraId="53AFAD8F" w14:textId="51F78BFB" w:rsidR="00757686" w:rsidRDefault="00757686" w:rsidP="00757686">
      <w:pPr>
        <w:bidi/>
        <w:rPr>
          <w:b/>
          <w:bCs/>
          <w:sz w:val="36"/>
          <w:szCs w:val="32"/>
          <w:rtl/>
        </w:rPr>
      </w:pPr>
      <w:r>
        <w:rPr>
          <w:rFonts w:hint="cs"/>
          <w:b/>
          <w:bCs/>
          <w:sz w:val="36"/>
          <w:szCs w:val="32"/>
          <w:rtl/>
        </w:rPr>
        <w:t>الرقم بالكشف: 62</w:t>
      </w:r>
    </w:p>
    <w:p w14:paraId="4DF39FBC" w14:textId="3A6AFAC4" w:rsidR="00757686" w:rsidRDefault="00757686" w:rsidP="00757686">
      <w:pPr>
        <w:bidi/>
        <w:rPr>
          <w:b/>
          <w:bCs/>
          <w:sz w:val="36"/>
          <w:szCs w:val="32"/>
          <w:rtl/>
        </w:rPr>
      </w:pPr>
      <w:r>
        <w:rPr>
          <w:rFonts w:hint="cs"/>
          <w:b/>
          <w:bCs/>
          <w:sz w:val="36"/>
          <w:szCs w:val="32"/>
          <w:rtl/>
        </w:rPr>
        <w:t>التخصص: حاسب الي</w:t>
      </w:r>
    </w:p>
    <w:p w14:paraId="1A1E312F" w14:textId="403EB44E" w:rsidR="00757686" w:rsidRPr="00757686" w:rsidRDefault="00757686" w:rsidP="00757686">
      <w:pPr>
        <w:bidi/>
        <w:rPr>
          <w:b/>
          <w:bCs/>
          <w:sz w:val="36"/>
          <w:szCs w:val="32"/>
          <w:rtl/>
        </w:rPr>
      </w:pPr>
      <w:r>
        <w:rPr>
          <w:rFonts w:hint="cs"/>
          <w:b/>
          <w:bCs/>
          <w:sz w:val="36"/>
          <w:szCs w:val="32"/>
          <w:rtl/>
        </w:rPr>
        <w:t xml:space="preserve">الموضوع: جدول مواصفات لمادة التقويم الالكتروني </w:t>
      </w:r>
    </w:p>
    <w:tbl>
      <w:tblPr>
        <w:tblpPr w:leftFromText="180" w:rightFromText="180" w:vertAnchor="page" w:horzAnchor="margin" w:tblpY="3241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3"/>
        <w:gridCol w:w="1192"/>
        <w:gridCol w:w="1133"/>
        <w:gridCol w:w="1215"/>
        <w:gridCol w:w="1365"/>
        <w:gridCol w:w="1080"/>
        <w:gridCol w:w="394"/>
        <w:gridCol w:w="951"/>
        <w:gridCol w:w="954"/>
        <w:gridCol w:w="830"/>
      </w:tblGrid>
      <w:tr w:rsidR="005227EF" w14:paraId="28E07C9C" w14:textId="77777777" w:rsidTr="00757686">
        <w:tc>
          <w:tcPr>
            <w:tcW w:w="1373" w:type="dxa"/>
            <w:vMerge w:val="restart"/>
          </w:tcPr>
          <w:p w14:paraId="296A316C" w14:textId="77777777" w:rsidR="005227EF" w:rsidRDefault="005227EF" w:rsidP="00757686">
            <w:pPr>
              <w:bidi/>
              <w:jc w:val="center"/>
              <w:rPr>
                <w:b/>
                <w:bCs/>
                <w:rtl/>
              </w:rPr>
            </w:pPr>
          </w:p>
          <w:p w14:paraId="69F6B268" w14:textId="77777777" w:rsidR="005227EF" w:rsidRPr="005227EF" w:rsidRDefault="005227EF" w:rsidP="00757686">
            <w:pPr>
              <w:bidi/>
              <w:jc w:val="center"/>
              <w:rPr>
                <w:rFonts w:hint="cs"/>
                <w:b/>
                <w:bCs/>
                <w:lang w:bidi="ar-EG"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  <w:lang w:bidi="ar-EG"/>
              </w:rPr>
              <w:t>الموضوعات</w:t>
            </w:r>
          </w:p>
        </w:tc>
        <w:tc>
          <w:tcPr>
            <w:tcW w:w="1192" w:type="dxa"/>
            <w:vMerge w:val="restart"/>
          </w:tcPr>
          <w:p w14:paraId="38272622" w14:textId="77777777" w:rsidR="005227EF" w:rsidRPr="005227EF" w:rsidRDefault="005227EF" w:rsidP="00757686">
            <w:pPr>
              <w:bidi/>
              <w:rPr>
                <w:b/>
                <w:bCs/>
                <w:sz w:val="32"/>
                <w:szCs w:val="28"/>
              </w:rPr>
            </w:pPr>
          </w:p>
          <w:p w14:paraId="50EEC4D6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32"/>
                <w:szCs w:val="28"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الأسئلة والدرجات</w:t>
            </w:r>
          </w:p>
        </w:tc>
        <w:tc>
          <w:tcPr>
            <w:tcW w:w="5187" w:type="dxa"/>
            <w:gridSpan w:val="5"/>
          </w:tcPr>
          <w:p w14:paraId="73022174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32"/>
                <w:szCs w:val="28"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الأهداف السلوكية</w:t>
            </w:r>
          </w:p>
        </w:tc>
        <w:tc>
          <w:tcPr>
            <w:tcW w:w="951" w:type="dxa"/>
            <w:vMerge w:val="restart"/>
          </w:tcPr>
          <w:p w14:paraId="33CA4592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28"/>
                <w:szCs w:val="24"/>
              </w:rPr>
            </w:pPr>
            <w:r w:rsidRPr="005227EF">
              <w:rPr>
                <w:b/>
                <w:bCs/>
                <w:sz w:val="28"/>
                <w:szCs w:val="24"/>
              </w:rPr>
              <w:t>مجموع الأسئلة</w:t>
            </w:r>
          </w:p>
        </w:tc>
        <w:tc>
          <w:tcPr>
            <w:tcW w:w="954" w:type="dxa"/>
            <w:vMerge w:val="restart"/>
          </w:tcPr>
          <w:p w14:paraId="71DBB133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28"/>
                <w:szCs w:val="24"/>
              </w:rPr>
            </w:pPr>
            <w:r w:rsidRPr="005227EF">
              <w:rPr>
                <w:b/>
                <w:bCs/>
                <w:sz w:val="28"/>
                <w:szCs w:val="24"/>
              </w:rPr>
              <w:t>مجموع الدرجات</w:t>
            </w:r>
          </w:p>
        </w:tc>
        <w:tc>
          <w:tcPr>
            <w:tcW w:w="830" w:type="dxa"/>
            <w:vMerge w:val="restart"/>
          </w:tcPr>
          <w:p w14:paraId="1429F674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28"/>
                <w:szCs w:val="24"/>
              </w:rPr>
            </w:pPr>
            <w:r w:rsidRPr="005227EF">
              <w:rPr>
                <w:b/>
                <w:bCs/>
                <w:sz w:val="28"/>
                <w:szCs w:val="24"/>
              </w:rPr>
              <w:t>الوزن النسبي</w:t>
            </w:r>
          </w:p>
        </w:tc>
      </w:tr>
      <w:tr w:rsidR="005227EF" w14:paraId="0835C73D" w14:textId="77777777" w:rsidTr="00757686">
        <w:tc>
          <w:tcPr>
            <w:tcW w:w="1373" w:type="dxa"/>
            <w:vMerge/>
          </w:tcPr>
          <w:p w14:paraId="4719368D" w14:textId="77777777" w:rsidR="005227EF" w:rsidRDefault="005227EF" w:rsidP="00757686"/>
        </w:tc>
        <w:tc>
          <w:tcPr>
            <w:tcW w:w="1192" w:type="dxa"/>
            <w:vMerge/>
          </w:tcPr>
          <w:p w14:paraId="2D4E9CCF" w14:textId="77777777" w:rsidR="005227EF" w:rsidRDefault="005227EF" w:rsidP="00757686"/>
        </w:tc>
        <w:tc>
          <w:tcPr>
            <w:tcW w:w="1133" w:type="dxa"/>
            <w:vMerge w:val="restart"/>
          </w:tcPr>
          <w:p w14:paraId="3BE28605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32"/>
                <w:szCs w:val="28"/>
                <w:rtl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التذكر</w:t>
            </w:r>
          </w:p>
          <w:p w14:paraId="7C3C38F7" w14:textId="77777777" w:rsidR="005227EF" w:rsidRDefault="005227EF" w:rsidP="00757686">
            <w:pPr>
              <w:bidi/>
              <w:jc w:val="center"/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20 هدف</w:t>
            </w:r>
          </w:p>
        </w:tc>
        <w:tc>
          <w:tcPr>
            <w:tcW w:w="1215" w:type="dxa"/>
            <w:vMerge w:val="restart"/>
          </w:tcPr>
          <w:p w14:paraId="2D62630D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32"/>
                <w:szCs w:val="28"/>
                <w:rtl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الفهم</w:t>
            </w:r>
          </w:p>
          <w:p w14:paraId="327EC55C" w14:textId="77777777" w:rsidR="005227EF" w:rsidRDefault="005227EF" w:rsidP="00757686">
            <w:pPr>
              <w:bidi/>
              <w:jc w:val="center"/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15 هدف</w:t>
            </w:r>
          </w:p>
        </w:tc>
        <w:tc>
          <w:tcPr>
            <w:tcW w:w="1365" w:type="dxa"/>
            <w:vMerge w:val="restart"/>
          </w:tcPr>
          <w:p w14:paraId="446639E1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32"/>
                <w:szCs w:val="28"/>
                <w:rtl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التطبيق</w:t>
            </w:r>
          </w:p>
          <w:p w14:paraId="20C75651" w14:textId="77777777" w:rsidR="005227EF" w:rsidRPr="005227EF" w:rsidRDefault="005227EF" w:rsidP="00757686">
            <w:pPr>
              <w:bidi/>
              <w:jc w:val="center"/>
              <w:rPr>
                <w:b/>
                <w:bCs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10 اهداف</w:t>
            </w:r>
          </w:p>
        </w:tc>
        <w:tc>
          <w:tcPr>
            <w:tcW w:w="1080" w:type="dxa"/>
            <w:vMerge w:val="restart"/>
          </w:tcPr>
          <w:p w14:paraId="1A471248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32"/>
                <w:szCs w:val="28"/>
                <w:rtl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التحليل</w:t>
            </w:r>
          </w:p>
          <w:p w14:paraId="3395181E" w14:textId="77777777" w:rsidR="005227EF" w:rsidRDefault="005227EF" w:rsidP="00757686">
            <w:pPr>
              <w:bidi/>
              <w:jc w:val="center"/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5 اهداف</w:t>
            </w:r>
          </w:p>
        </w:tc>
        <w:tc>
          <w:tcPr>
            <w:tcW w:w="394" w:type="dxa"/>
          </w:tcPr>
          <w:p w14:paraId="79CB0712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  <w:vMerge/>
          </w:tcPr>
          <w:p w14:paraId="7CDB2503" w14:textId="77777777" w:rsidR="005227EF" w:rsidRDefault="005227EF" w:rsidP="00757686"/>
        </w:tc>
        <w:tc>
          <w:tcPr>
            <w:tcW w:w="954" w:type="dxa"/>
            <w:vMerge/>
          </w:tcPr>
          <w:p w14:paraId="7E27DE72" w14:textId="77777777" w:rsidR="005227EF" w:rsidRDefault="005227EF" w:rsidP="00757686"/>
        </w:tc>
        <w:tc>
          <w:tcPr>
            <w:tcW w:w="830" w:type="dxa"/>
            <w:vMerge/>
          </w:tcPr>
          <w:p w14:paraId="5A8DAD14" w14:textId="77777777" w:rsidR="005227EF" w:rsidRDefault="005227EF" w:rsidP="00757686"/>
        </w:tc>
      </w:tr>
      <w:tr w:rsidR="005227EF" w14:paraId="352BF5B9" w14:textId="77777777" w:rsidTr="00757686">
        <w:tc>
          <w:tcPr>
            <w:tcW w:w="1373" w:type="dxa"/>
            <w:vMerge/>
          </w:tcPr>
          <w:p w14:paraId="12292303" w14:textId="77777777" w:rsidR="005227EF" w:rsidRDefault="005227EF" w:rsidP="00757686"/>
        </w:tc>
        <w:tc>
          <w:tcPr>
            <w:tcW w:w="1192" w:type="dxa"/>
            <w:vMerge/>
          </w:tcPr>
          <w:p w14:paraId="4F30F83D" w14:textId="77777777" w:rsidR="005227EF" w:rsidRDefault="005227EF" w:rsidP="00757686"/>
        </w:tc>
        <w:tc>
          <w:tcPr>
            <w:tcW w:w="1133" w:type="dxa"/>
            <w:vMerge/>
          </w:tcPr>
          <w:p w14:paraId="24B0274F" w14:textId="77777777" w:rsidR="005227EF" w:rsidRDefault="005227EF" w:rsidP="00757686"/>
        </w:tc>
        <w:tc>
          <w:tcPr>
            <w:tcW w:w="1215" w:type="dxa"/>
            <w:vMerge/>
          </w:tcPr>
          <w:p w14:paraId="14E0D1CD" w14:textId="77777777" w:rsidR="005227EF" w:rsidRDefault="005227EF" w:rsidP="00757686"/>
        </w:tc>
        <w:tc>
          <w:tcPr>
            <w:tcW w:w="1365" w:type="dxa"/>
            <w:vMerge/>
          </w:tcPr>
          <w:p w14:paraId="0FDD5F9F" w14:textId="77777777" w:rsidR="005227EF" w:rsidRDefault="005227EF" w:rsidP="00757686"/>
        </w:tc>
        <w:tc>
          <w:tcPr>
            <w:tcW w:w="1080" w:type="dxa"/>
            <w:vMerge/>
          </w:tcPr>
          <w:p w14:paraId="3AAA0871" w14:textId="77777777" w:rsidR="005227EF" w:rsidRDefault="005227EF" w:rsidP="00757686"/>
        </w:tc>
        <w:tc>
          <w:tcPr>
            <w:tcW w:w="394" w:type="dxa"/>
          </w:tcPr>
          <w:p w14:paraId="28129AF0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  <w:vMerge/>
          </w:tcPr>
          <w:p w14:paraId="6CCEB264" w14:textId="77777777" w:rsidR="005227EF" w:rsidRDefault="005227EF" w:rsidP="00757686"/>
        </w:tc>
        <w:tc>
          <w:tcPr>
            <w:tcW w:w="954" w:type="dxa"/>
            <w:vMerge/>
          </w:tcPr>
          <w:p w14:paraId="509E91ED" w14:textId="77777777" w:rsidR="005227EF" w:rsidRDefault="005227EF" w:rsidP="00757686"/>
        </w:tc>
        <w:tc>
          <w:tcPr>
            <w:tcW w:w="830" w:type="dxa"/>
            <w:vMerge/>
          </w:tcPr>
          <w:p w14:paraId="6E5104A4" w14:textId="77777777" w:rsidR="005227EF" w:rsidRDefault="005227EF" w:rsidP="00757686"/>
        </w:tc>
      </w:tr>
      <w:tr w:rsidR="005227EF" w14:paraId="2999A854" w14:textId="77777777" w:rsidTr="00757686">
        <w:tc>
          <w:tcPr>
            <w:tcW w:w="1373" w:type="dxa"/>
            <w:vMerge w:val="restart"/>
          </w:tcPr>
          <w:p w14:paraId="727E94A5" w14:textId="77777777" w:rsidR="005227EF" w:rsidRDefault="005227EF" w:rsidP="00757686">
            <w:pPr>
              <w:bidi/>
            </w:pPr>
            <w:proofErr w:type="spellStart"/>
            <w:r>
              <w:t>موضوع</w:t>
            </w:r>
            <w:proofErr w:type="spellEnd"/>
            <w:r>
              <w:t xml:space="preserve"> 1</w:t>
            </w:r>
            <w:r>
              <w:br/>
              <w:t xml:space="preserve">(4 </w:t>
            </w:r>
            <w:proofErr w:type="spellStart"/>
            <w:r>
              <w:t>حصص</w:t>
            </w:r>
            <w:proofErr w:type="spellEnd"/>
            <w:r>
              <w:t>)</w:t>
            </w:r>
          </w:p>
        </w:tc>
        <w:tc>
          <w:tcPr>
            <w:tcW w:w="1192" w:type="dxa"/>
          </w:tcPr>
          <w:p w14:paraId="7D1960FE" w14:textId="77777777" w:rsidR="005227EF" w:rsidRDefault="005227EF" w:rsidP="00757686">
            <w:pPr>
              <w:jc w:val="right"/>
            </w:pPr>
          </w:p>
        </w:tc>
        <w:tc>
          <w:tcPr>
            <w:tcW w:w="1133" w:type="dxa"/>
          </w:tcPr>
          <w:p w14:paraId="51AAF592" w14:textId="77777777" w:rsidR="005227EF" w:rsidRDefault="005227EF" w:rsidP="00757686">
            <w:pPr>
              <w:jc w:val="right"/>
            </w:pPr>
          </w:p>
        </w:tc>
        <w:tc>
          <w:tcPr>
            <w:tcW w:w="1215" w:type="dxa"/>
          </w:tcPr>
          <w:p w14:paraId="269BC146" w14:textId="77777777" w:rsidR="005227EF" w:rsidRDefault="005227EF" w:rsidP="00757686">
            <w:pPr>
              <w:jc w:val="right"/>
            </w:pPr>
          </w:p>
        </w:tc>
        <w:tc>
          <w:tcPr>
            <w:tcW w:w="1365" w:type="dxa"/>
          </w:tcPr>
          <w:p w14:paraId="40526F19" w14:textId="77777777" w:rsidR="005227EF" w:rsidRDefault="005227EF" w:rsidP="00757686">
            <w:pPr>
              <w:jc w:val="right"/>
            </w:pPr>
          </w:p>
        </w:tc>
        <w:tc>
          <w:tcPr>
            <w:tcW w:w="1080" w:type="dxa"/>
          </w:tcPr>
          <w:p w14:paraId="357CF5AA" w14:textId="77777777" w:rsidR="005227EF" w:rsidRDefault="005227EF" w:rsidP="00757686">
            <w:pPr>
              <w:jc w:val="right"/>
            </w:pPr>
          </w:p>
        </w:tc>
        <w:tc>
          <w:tcPr>
            <w:tcW w:w="394" w:type="dxa"/>
          </w:tcPr>
          <w:p w14:paraId="15E93D99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</w:tcPr>
          <w:p w14:paraId="2FECCAF5" w14:textId="77777777" w:rsidR="005227EF" w:rsidRDefault="005227EF" w:rsidP="00757686">
            <w:pPr>
              <w:jc w:val="right"/>
            </w:pPr>
          </w:p>
        </w:tc>
        <w:tc>
          <w:tcPr>
            <w:tcW w:w="954" w:type="dxa"/>
          </w:tcPr>
          <w:p w14:paraId="2A32F192" w14:textId="77777777" w:rsidR="005227EF" w:rsidRDefault="005227EF" w:rsidP="00757686">
            <w:pPr>
              <w:jc w:val="right"/>
            </w:pPr>
          </w:p>
        </w:tc>
        <w:tc>
          <w:tcPr>
            <w:tcW w:w="830" w:type="dxa"/>
          </w:tcPr>
          <w:p w14:paraId="7F6A3C56" w14:textId="77777777" w:rsidR="005227EF" w:rsidRDefault="005227EF" w:rsidP="00757686">
            <w:pPr>
              <w:jc w:val="right"/>
            </w:pPr>
          </w:p>
        </w:tc>
      </w:tr>
      <w:tr w:rsidR="005227EF" w14:paraId="4616E7F7" w14:textId="77777777" w:rsidTr="00757686">
        <w:tc>
          <w:tcPr>
            <w:tcW w:w="1373" w:type="dxa"/>
            <w:vMerge/>
          </w:tcPr>
          <w:p w14:paraId="06DB6660" w14:textId="77777777" w:rsidR="005227EF" w:rsidRDefault="005227EF" w:rsidP="00757686">
            <w:pPr>
              <w:jc w:val="right"/>
            </w:pPr>
          </w:p>
        </w:tc>
        <w:tc>
          <w:tcPr>
            <w:tcW w:w="1192" w:type="dxa"/>
          </w:tcPr>
          <w:p w14:paraId="29F32BC5" w14:textId="77777777" w:rsidR="005227EF" w:rsidRDefault="005227EF" w:rsidP="00757686">
            <w:pPr>
              <w:jc w:val="right"/>
            </w:pPr>
          </w:p>
        </w:tc>
        <w:tc>
          <w:tcPr>
            <w:tcW w:w="1133" w:type="dxa"/>
          </w:tcPr>
          <w:p w14:paraId="70E2F590" w14:textId="77777777" w:rsidR="005227EF" w:rsidRDefault="005227EF" w:rsidP="00757686">
            <w:pPr>
              <w:jc w:val="right"/>
            </w:pPr>
          </w:p>
        </w:tc>
        <w:tc>
          <w:tcPr>
            <w:tcW w:w="1215" w:type="dxa"/>
          </w:tcPr>
          <w:p w14:paraId="4DF37CB7" w14:textId="77777777" w:rsidR="005227EF" w:rsidRDefault="005227EF" w:rsidP="00757686">
            <w:pPr>
              <w:jc w:val="right"/>
            </w:pPr>
          </w:p>
        </w:tc>
        <w:tc>
          <w:tcPr>
            <w:tcW w:w="1365" w:type="dxa"/>
          </w:tcPr>
          <w:p w14:paraId="1104456F" w14:textId="77777777" w:rsidR="005227EF" w:rsidRDefault="005227EF" w:rsidP="00757686">
            <w:pPr>
              <w:jc w:val="right"/>
            </w:pPr>
          </w:p>
        </w:tc>
        <w:tc>
          <w:tcPr>
            <w:tcW w:w="1080" w:type="dxa"/>
          </w:tcPr>
          <w:p w14:paraId="6BE87BB4" w14:textId="77777777" w:rsidR="005227EF" w:rsidRDefault="005227EF" w:rsidP="00757686">
            <w:pPr>
              <w:jc w:val="right"/>
            </w:pPr>
          </w:p>
        </w:tc>
        <w:tc>
          <w:tcPr>
            <w:tcW w:w="394" w:type="dxa"/>
          </w:tcPr>
          <w:p w14:paraId="50DE9410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</w:tcPr>
          <w:p w14:paraId="05E30468" w14:textId="77777777" w:rsidR="005227EF" w:rsidRDefault="005227EF" w:rsidP="00757686">
            <w:pPr>
              <w:jc w:val="right"/>
            </w:pPr>
          </w:p>
        </w:tc>
        <w:tc>
          <w:tcPr>
            <w:tcW w:w="954" w:type="dxa"/>
          </w:tcPr>
          <w:p w14:paraId="712CAE0B" w14:textId="77777777" w:rsidR="005227EF" w:rsidRDefault="005227EF" w:rsidP="00757686">
            <w:pPr>
              <w:jc w:val="right"/>
            </w:pPr>
          </w:p>
        </w:tc>
        <w:tc>
          <w:tcPr>
            <w:tcW w:w="830" w:type="dxa"/>
          </w:tcPr>
          <w:p w14:paraId="5A1DD8E6" w14:textId="77777777" w:rsidR="005227EF" w:rsidRDefault="005227EF" w:rsidP="00757686">
            <w:pPr>
              <w:jc w:val="right"/>
            </w:pPr>
          </w:p>
        </w:tc>
      </w:tr>
      <w:tr w:rsidR="005227EF" w14:paraId="0D3EE01A" w14:textId="77777777" w:rsidTr="00757686">
        <w:tc>
          <w:tcPr>
            <w:tcW w:w="1373" w:type="dxa"/>
            <w:vMerge w:val="restart"/>
          </w:tcPr>
          <w:p w14:paraId="77CDC498" w14:textId="77777777" w:rsidR="005227EF" w:rsidRDefault="005227EF" w:rsidP="00757686">
            <w:pPr>
              <w:jc w:val="right"/>
            </w:pPr>
            <w:proofErr w:type="spellStart"/>
            <w:r>
              <w:t>موضوع</w:t>
            </w:r>
            <w:proofErr w:type="spellEnd"/>
            <w:r>
              <w:t xml:space="preserve"> 2</w:t>
            </w:r>
            <w:r>
              <w:br/>
              <w:t xml:space="preserve">(2 </w:t>
            </w:r>
            <w:proofErr w:type="spellStart"/>
            <w:r>
              <w:t>حصص</w:t>
            </w:r>
            <w:proofErr w:type="spellEnd"/>
            <w:r>
              <w:t>)</w:t>
            </w:r>
          </w:p>
        </w:tc>
        <w:tc>
          <w:tcPr>
            <w:tcW w:w="1192" w:type="dxa"/>
          </w:tcPr>
          <w:p w14:paraId="2BFC0191" w14:textId="77777777" w:rsidR="005227EF" w:rsidRDefault="005227EF" w:rsidP="00757686">
            <w:pPr>
              <w:jc w:val="right"/>
            </w:pPr>
          </w:p>
        </w:tc>
        <w:tc>
          <w:tcPr>
            <w:tcW w:w="1133" w:type="dxa"/>
          </w:tcPr>
          <w:p w14:paraId="7DD4E55F" w14:textId="77777777" w:rsidR="005227EF" w:rsidRDefault="005227EF" w:rsidP="00757686">
            <w:pPr>
              <w:jc w:val="right"/>
            </w:pPr>
          </w:p>
        </w:tc>
        <w:tc>
          <w:tcPr>
            <w:tcW w:w="1215" w:type="dxa"/>
          </w:tcPr>
          <w:p w14:paraId="6B707B93" w14:textId="77777777" w:rsidR="005227EF" w:rsidRDefault="005227EF" w:rsidP="00757686">
            <w:pPr>
              <w:jc w:val="right"/>
            </w:pPr>
          </w:p>
        </w:tc>
        <w:tc>
          <w:tcPr>
            <w:tcW w:w="1365" w:type="dxa"/>
          </w:tcPr>
          <w:p w14:paraId="55419F3A" w14:textId="77777777" w:rsidR="005227EF" w:rsidRDefault="005227EF" w:rsidP="00757686">
            <w:pPr>
              <w:jc w:val="right"/>
            </w:pPr>
          </w:p>
        </w:tc>
        <w:tc>
          <w:tcPr>
            <w:tcW w:w="1080" w:type="dxa"/>
          </w:tcPr>
          <w:p w14:paraId="51865267" w14:textId="77777777" w:rsidR="005227EF" w:rsidRDefault="005227EF" w:rsidP="00757686">
            <w:pPr>
              <w:jc w:val="right"/>
            </w:pPr>
          </w:p>
        </w:tc>
        <w:tc>
          <w:tcPr>
            <w:tcW w:w="394" w:type="dxa"/>
          </w:tcPr>
          <w:p w14:paraId="29142D8F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</w:tcPr>
          <w:p w14:paraId="06248F42" w14:textId="77777777" w:rsidR="005227EF" w:rsidRDefault="005227EF" w:rsidP="00757686">
            <w:pPr>
              <w:jc w:val="right"/>
            </w:pPr>
          </w:p>
        </w:tc>
        <w:tc>
          <w:tcPr>
            <w:tcW w:w="954" w:type="dxa"/>
          </w:tcPr>
          <w:p w14:paraId="43989551" w14:textId="77777777" w:rsidR="005227EF" w:rsidRDefault="005227EF" w:rsidP="00757686">
            <w:pPr>
              <w:jc w:val="right"/>
            </w:pPr>
          </w:p>
        </w:tc>
        <w:tc>
          <w:tcPr>
            <w:tcW w:w="830" w:type="dxa"/>
          </w:tcPr>
          <w:p w14:paraId="4FA5230F" w14:textId="77777777" w:rsidR="005227EF" w:rsidRDefault="005227EF" w:rsidP="00757686">
            <w:pPr>
              <w:jc w:val="right"/>
            </w:pPr>
          </w:p>
        </w:tc>
      </w:tr>
      <w:tr w:rsidR="005227EF" w14:paraId="001291FE" w14:textId="77777777" w:rsidTr="00757686">
        <w:tc>
          <w:tcPr>
            <w:tcW w:w="1373" w:type="dxa"/>
            <w:vMerge/>
          </w:tcPr>
          <w:p w14:paraId="4027FD44" w14:textId="77777777" w:rsidR="005227EF" w:rsidRDefault="005227EF" w:rsidP="00757686">
            <w:pPr>
              <w:jc w:val="right"/>
            </w:pPr>
          </w:p>
        </w:tc>
        <w:tc>
          <w:tcPr>
            <w:tcW w:w="1192" w:type="dxa"/>
          </w:tcPr>
          <w:p w14:paraId="592BFFE7" w14:textId="77777777" w:rsidR="005227EF" w:rsidRDefault="005227EF" w:rsidP="00757686">
            <w:pPr>
              <w:jc w:val="right"/>
            </w:pPr>
          </w:p>
        </w:tc>
        <w:tc>
          <w:tcPr>
            <w:tcW w:w="1133" w:type="dxa"/>
          </w:tcPr>
          <w:p w14:paraId="080537D5" w14:textId="77777777" w:rsidR="005227EF" w:rsidRDefault="005227EF" w:rsidP="00757686">
            <w:pPr>
              <w:jc w:val="right"/>
            </w:pPr>
          </w:p>
        </w:tc>
        <w:tc>
          <w:tcPr>
            <w:tcW w:w="1215" w:type="dxa"/>
          </w:tcPr>
          <w:p w14:paraId="4B3BA3F8" w14:textId="77777777" w:rsidR="005227EF" w:rsidRDefault="005227EF" w:rsidP="00757686">
            <w:pPr>
              <w:jc w:val="right"/>
            </w:pPr>
          </w:p>
        </w:tc>
        <w:tc>
          <w:tcPr>
            <w:tcW w:w="1365" w:type="dxa"/>
          </w:tcPr>
          <w:p w14:paraId="4A0E46C5" w14:textId="77777777" w:rsidR="005227EF" w:rsidRDefault="005227EF" w:rsidP="00757686">
            <w:pPr>
              <w:jc w:val="right"/>
            </w:pPr>
          </w:p>
        </w:tc>
        <w:tc>
          <w:tcPr>
            <w:tcW w:w="1080" w:type="dxa"/>
          </w:tcPr>
          <w:p w14:paraId="20BDE011" w14:textId="77777777" w:rsidR="005227EF" w:rsidRDefault="005227EF" w:rsidP="00757686">
            <w:pPr>
              <w:jc w:val="right"/>
            </w:pPr>
          </w:p>
        </w:tc>
        <w:tc>
          <w:tcPr>
            <w:tcW w:w="394" w:type="dxa"/>
          </w:tcPr>
          <w:p w14:paraId="2F49A041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</w:tcPr>
          <w:p w14:paraId="36959A4E" w14:textId="77777777" w:rsidR="005227EF" w:rsidRDefault="005227EF" w:rsidP="00757686">
            <w:pPr>
              <w:jc w:val="right"/>
            </w:pPr>
          </w:p>
        </w:tc>
        <w:tc>
          <w:tcPr>
            <w:tcW w:w="954" w:type="dxa"/>
          </w:tcPr>
          <w:p w14:paraId="244D811F" w14:textId="77777777" w:rsidR="005227EF" w:rsidRDefault="005227EF" w:rsidP="00757686">
            <w:pPr>
              <w:jc w:val="right"/>
            </w:pPr>
          </w:p>
        </w:tc>
        <w:tc>
          <w:tcPr>
            <w:tcW w:w="830" w:type="dxa"/>
          </w:tcPr>
          <w:p w14:paraId="4C5F537C" w14:textId="77777777" w:rsidR="005227EF" w:rsidRDefault="005227EF" w:rsidP="00757686">
            <w:pPr>
              <w:jc w:val="right"/>
            </w:pPr>
          </w:p>
        </w:tc>
      </w:tr>
      <w:tr w:rsidR="005227EF" w14:paraId="6EEB5AC9" w14:textId="77777777" w:rsidTr="00757686">
        <w:tc>
          <w:tcPr>
            <w:tcW w:w="1373" w:type="dxa"/>
            <w:vMerge w:val="restart"/>
          </w:tcPr>
          <w:p w14:paraId="63777DDC" w14:textId="77777777" w:rsidR="005227EF" w:rsidRDefault="005227EF" w:rsidP="00757686">
            <w:pPr>
              <w:jc w:val="right"/>
            </w:pPr>
            <w:proofErr w:type="spellStart"/>
            <w:r>
              <w:t>موضوع</w:t>
            </w:r>
            <w:proofErr w:type="spellEnd"/>
            <w:r>
              <w:t xml:space="preserve"> 3</w:t>
            </w:r>
            <w:r>
              <w:br/>
              <w:t xml:space="preserve">(2 </w:t>
            </w:r>
            <w:proofErr w:type="spellStart"/>
            <w:r>
              <w:t>حصتان</w:t>
            </w:r>
            <w:proofErr w:type="spellEnd"/>
            <w:r>
              <w:t>)</w:t>
            </w:r>
          </w:p>
        </w:tc>
        <w:tc>
          <w:tcPr>
            <w:tcW w:w="1192" w:type="dxa"/>
          </w:tcPr>
          <w:p w14:paraId="7A2450CA" w14:textId="77777777" w:rsidR="005227EF" w:rsidRDefault="005227EF" w:rsidP="00757686">
            <w:pPr>
              <w:jc w:val="right"/>
            </w:pPr>
          </w:p>
        </w:tc>
        <w:tc>
          <w:tcPr>
            <w:tcW w:w="1133" w:type="dxa"/>
          </w:tcPr>
          <w:p w14:paraId="5E3C4420" w14:textId="77777777" w:rsidR="005227EF" w:rsidRDefault="005227EF" w:rsidP="00757686">
            <w:pPr>
              <w:jc w:val="right"/>
            </w:pPr>
          </w:p>
        </w:tc>
        <w:tc>
          <w:tcPr>
            <w:tcW w:w="1215" w:type="dxa"/>
          </w:tcPr>
          <w:p w14:paraId="490E6B72" w14:textId="77777777" w:rsidR="005227EF" w:rsidRDefault="005227EF" w:rsidP="00757686">
            <w:pPr>
              <w:jc w:val="right"/>
            </w:pPr>
          </w:p>
        </w:tc>
        <w:tc>
          <w:tcPr>
            <w:tcW w:w="1365" w:type="dxa"/>
          </w:tcPr>
          <w:p w14:paraId="493CDCDD" w14:textId="77777777" w:rsidR="005227EF" w:rsidRDefault="005227EF" w:rsidP="00757686">
            <w:pPr>
              <w:jc w:val="right"/>
            </w:pPr>
          </w:p>
        </w:tc>
        <w:tc>
          <w:tcPr>
            <w:tcW w:w="1080" w:type="dxa"/>
          </w:tcPr>
          <w:p w14:paraId="3EF1EC11" w14:textId="77777777" w:rsidR="005227EF" w:rsidRDefault="005227EF" w:rsidP="00757686">
            <w:pPr>
              <w:jc w:val="right"/>
            </w:pPr>
          </w:p>
        </w:tc>
        <w:tc>
          <w:tcPr>
            <w:tcW w:w="394" w:type="dxa"/>
          </w:tcPr>
          <w:p w14:paraId="61FA2396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</w:tcPr>
          <w:p w14:paraId="54342269" w14:textId="77777777" w:rsidR="005227EF" w:rsidRDefault="005227EF" w:rsidP="00757686">
            <w:pPr>
              <w:jc w:val="right"/>
            </w:pPr>
          </w:p>
        </w:tc>
        <w:tc>
          <w:tcPr>
            <w:tcW w:w="954" w:type="dxa"/>
          </w:tcPr>
          <w:p w14:paraId="6F18E5B7" w14:textId="77777777" w:rsidR="005227EF" w:rsidRDefault="005227EF" w:rsidP="00757686">
            <w:pPr>
              <w:jc w:val="right"/>
            </w:pPr>
          </w:p>
        </w:tc>
        <w:tc>
          <w:tcPr>
            <w:tcW w:w="830" w:type="dxa"/>
          </w:tcPr>
          <w:p w14:paraId="293199F0" w14:textId="77777777" w:rsidR="005227EF" w:rsidRDefault="005227EF" w:rsidP="00757686">
            <w:pPr>
              <w:jc w:val="right"/>
            </w:pPr>
          </w:p>
        </w:tc>
      </w:tr>
      <w:tr w:rsidR="005227EF" w14:paraId="1ABD81C6" w14:textId="77777777" w:rsidTr="00757686">
        <w:tc>
          <w:tcPr>
            <w:tcW w:w="1373" w:type="dxa"/>
            <w:vMerge/>
          </w:tcPr>
          <w:p w14:paraId="5606BF9D" w14:textId="77777777" w:rsidR="005227EF" w:rsidRDefault="005227EF" w:rsidP="00757686">
            <w:pPr>
              <w:jc w:val="right"/>
            </w:pPr>
          </w:p>
        </w:tc>
        <w:tc>
          <w:tcPr>
            <w:tcW w:w="1192" w:type="dxa"/>
          </w:tcPr>
          <w:p w14:paraId="5BF1C7C5" w14:textId="77777777" w:rsidR="005227EF" w:rsidRDefault="005227EF" w:rsidP="00757686">
            <w:pPr>
              <w:jc w:val="right"/>
            </w:pPr>
          </w:p>
        </w:tc>
        <w:tc>
          <w:tcPr>
            <w:tcW w:w="1133" w:type="dxa"/>
          </w:tcPr>
          <w:p w14:paraId="6589B352" w14:textId="77777777" w:rsidR="005227EF" w:rsidRDefault="005227EF" w:rsidP="00757686">
            <w:pPr>
              <w:jc w:val="right"/>
            </w:pPr>
          </w:p>
        </w:tc>
        <w:tc>
          <w:tcPr>
            <w:tcW w:w="1215" w:type="dxa"/>
          </w:tcPr>
          <w:p w14:paraId="6EB13A10" w14:textId="77777777" w:rsidR="005227EF" w:rsidRDefault="005227EF" w:rsidP="00757686">
            <w:pPr>
              <w:jc w:val="right"/>
            </w:pPr>
          </w:p>
        </w:tc>
        <w:tc>
          <w:tcPr>
            <w:tcW w:w="1365" w:type="dxa"/>
          </w:tcPr>
          <w:p w14:paraId="200D5985" w14:textId="77777777" w:rsidR="005227EF" w:rsidRDefault="005227EF" w:rsidP="00757686">
            <w:pPr>
              <w:jc w:val="right"/>
            </w:pPr>
          </w:p>
        </w:tc>
        <w:tc>
          <w:tcPr>
            <w:tcW w:w="1080" w:type="dxa"/>
          </w:tcPr>
          <w:p w14:paraId="3B3017C3" w14:textId="77777777" w:rsidR="005227EF" w:rsidRDefault="005227EF" w:rsidP="00757686">
            <w:pPr>
              <w:jc w:val="right"/>
            </w:pPr>
          </w:p>
        </w:tc>
        <w:tc>
          <w:tcPr>
            <w:tcW w:w="394" w:type="dxa"/>
          </w:tcPr>
          <w:p w14:paraId="3F0C6284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</w:tcPr>
          <w:p w14:paraId="592C3127" w14:textId="77777777" w:rsidR="005227EF" w:rsidRDefault="005227EF" w:rsidP="00757686">
            <w:pPr>
              <w:jc w:val="right"/>
            </w:pPr>
          </w:p>
        </w:tc>
        <w:tc>
          <w:tcPr>
            <w:tcW w:w="954" w:type="dxa"/>
          </w:tcPr>
          <w:p w14:paraId="0F667EC9" w14:textId="77777777" w:rsidR="005227EF" w:rsidRDefault="005227EF" w:rsidP="00757686">
            <w:pPr>
              <w:jc w:val="right"/>
            </w:pPr>
          </w:p>
        </w:tc>
        <w:tc>
          <w:tcPr>
            <w:tcW w:w="830" w:type="dxa"/>
          </w:tcPr>
          <w:p w14:paraId="6A1AA1C9" w14:textId="77777777" w:rsidR="005227EF" w:rsidRDefault="005227EF" w:rsidP="00757686">
            <w:pPr>
              <w:jc w:val="right"/>
            </w:pPr>
          </w:p>
        </w:tc>
      </w:tr>
      <w:tr w:rsidR="005227EF" w14:paraId="3DD17E34" w14:textId="77777777" w:rsidTr="00757686">
        <w:tc>
          <w:tcPr>
            <w:tcW w:w="2565" w:type="dxa"/>
            <w:gridSpan w:val="2"/>
          </w:tcPr>
          <w:p w14:paraId="73285607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32"/>
                <w:szCs w:val="28"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مجموع الاسئلة</w:t>
            </w:r>
          </w:p>
        </w:tc>
        <w:tc>
          <w:tcPr>
            <w:tcW w:w="1133" w:type="dxa"/>
          </w:tcPr>
          <w:p w14:paraId="6D794739" w14:textId="77777777" w:rsidR="005227EF" w:rsidRDefault="005227EF" w:rsidP="00757686">
            <w:pPr>
              <w:jc w:val="right"/>
            </w:pPr>
          </w:p>
        </w:tc>
        <w:tc>
          <w:tcPr>
            <w:tcW w:w="1215" w:type="dxa"/>
          </w:tcPr>
          <w:p w14:paraId="60AE3923" w14:textId="77777777" w:rsidR="005227EF" w:rsidRDefault="005227EF" w:rsidP="00757686">
            <w:pPr>
              <w:jc w:val="right"/>
            </w:pPr>
          </w:p>
        </w:tc>
        <w:tc>
          <w:tcPr>
            <w:tcW w:w="1365" w:type="dxa"/>
          </w:tcPr>
          <w:p w14:paraId="16D2CF0E" w14:textId="77777777" w:rsidR="005227EF" w:rsidRDefault="005227EF" w:rsidP="00757686">
            <w:pPr>
              <w:jc w:val="right"/>
            </w:pPr>
          </w:p>
        </w:tc>
        <w:tc>
          <w:tcPr>
            <w:tcW w:w="1080" w:type="dxa"/>
          </w:tcPr>
          <w:p w14:paraId="305E0FAC" w14:textId="77777777" w:rsidR="005227EF" w:rsidRDefault="005227EF" w:rsidP="00757686">
            <w:pPr>
              <w:jc w:val="right"/>
            </w:pPr>
          </w:p>
        </w:tc>
        <w:tc>
          <w:tcPr>
            <w:tcW w:w="394" w:type="dxa"/>
          </w:tcPr>
          <w:p w14:paraId="238C0D2E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</w:tcPr>
          <w:p w14:paraId="4EE2736E" w14:textId="77777777" w:rsidR="005227EF" w:rsidRDefault="005227EF" w:rsidP="00757686">
            <w:pPr>
              <w:jc w:val="right"/>
            </w:pPr>
            <w:r>
              <w:t>20</w:t>
            </w:r>
          </w:p>
        </w:tc>
        <w:tc>
          <w:tcPr>
            <w:tcW w:w="954" w:type="dxa"/>
          </w:tcPr>
          <w:p w14:paraId="60731501" w14:textId="77777777" w:rsidR="005227EF" w:rsidRDefault="005227EF" w:rsidP="00757686">
            <w:pPr>
              <w:jc w:val="right"/>
            </w:pPr>
          </w:p>
        </w:tc>
        <w:tc>
          <w:tcPr>
            <w:tcW w:w="830" w:type="dxa"/>
          </w:tcPr>
          <w:p w14:paraId="39F9C398" w14:textId="77777777" w:rsidR="005227EF" w:rsidRDefault="005227EF" w:rsidP="00757686">
            <w:pPr>
              <w:jc w:val="right"/>
            </w:pPr>
          </w:p>
        </w:tc>
      </w:tr>
      <w:tr w:rsidR="005227EF" w14:paraId="1CDE487F" w14:textId="77777777" w:rsidTr="00757686">
        <w:tc>
          <w:tcPr>
            <w:tcW w:w="2565" w:type="dxa"/>
            <w:gridSpan w:val="2"/>
          </w:tcPr>
          <w:p w14:paraId="28E35E85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32"/>
                <w:szCs w:val="28"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مجموع الدرجات</w:t>
            </w:r>
          </w:p>
        </w:tc>
        <w:tc>
          <w:tcPr>
            <w:tcW w:w="1133" w:type="dxa"/>
          </w:tcPr>
          <w:p w14:paraId="35ADCEB0" w14:textId="77777777" w:rsidR="005227EF" w:rsidRDefault="005227EF" w:rsidP="00757686">
            <w:pPr>
              <w:jc w:val="right"/>
            </w:pPr>
          </w:p>
        </w:tc>
        <w:tc>
          <w:tcPr>
            <w:tcW w:w="1215" w:type="dxa"/>
          </w:tcPr>
          <w:p w14:paraId="67DEFC85" w14:textId="77777777" w:rsidR="005227EF" w:rsidRDefault="005227EF" w:rsidP="00757686">
            <w:pPr>
              <w:jc w:val="right"/>
            </w:pPr>
          </w:p>
        </w:tc>
        <w:tc>
          <w:tcPr>
            <w:tcW w:w="1365" w:type="dxa"/>
          </w:tcPr>
          <w:p w14:paraId="708A5833" w14:textId="77777777" w:rsidR="005227EF" w:rsidRDefault="005227EF" w:rsidP="00757686">
            <w:pPr>
              <w:jc w:val="right"/>
            </w:pPr>
          </w:p>
        </w:tc>
        <w:tc>
          <w:tcPr>
            <w:tcW w:w="1080" w:type="dxa"/>
          </w:tcPr>
          <w:p w14:paraId="06668D39" w14:textId="77777777" w:rsidR="005227EF" w:rsidRDefault="005227EF" w:rsidP="00757686">
            <w:pPr>
              <w:jc w:val="right"/>
            </w:pPr>
          </w:p>
        </w:tc>
        <w:tc>
          <w:tcPr>
            <w:tcW w:w="394" w:type="dxa"/>
          </w:tcPr>
          <w:p w14:paraId="27447E61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</w:tcPr>
          <w:p w14:paraId="09B10B56" w14:textId="77777777" w:rsidR="005227EF" w:rsidRDefault="005227EF" w:rsidP="00757686">
            <w:pPr>
              <w:jc w:val="right"/>
            </w:pPr>
          </w:p>
        </w:tc>
        <w:tc>
          <w:tcPr>
            <w:tcW w:w="954" w:type="dxa"/>
          </w:tcPr>
          <w:p w14:paraId="680C8947" w14:textId="77777777" w:rsidR="005227EF" w:rsidRDefault="005227EF" w:rsidP="00757686">
            <w:pPr>
              <w:jc w:val="right"/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830" w:type="dxa"/>
          </w:tcPr>
          <w:p w14:paraId="43FB5AFC" w14:textId="77777777" w:rsidR="005227EF" w:rsidRDefault="005227EF" w:rsidP="00757686">
            <w:pPr>
              <w:jc w:val="right"/>
            </w:pPr>
          </w:p>
        </w:tc>
      </w:tr>
      <w:tr w:rsidR="005227EF" w14:paraId="597FBA30" w14:textId="77777777" w:rsidTr="00757686">
        <w:tc>
          <w:tcPr>
            <w:tcW w:w="2565" w:type="dxa"/>
            <w:gridSpan w:val="2"/>
          </w:tcPr>
          <w:p w14:paraId="168FE68A" w14:textId="77777777" w:rsidR="005227EF" w:rsidRPr="005227EF" w:rsidRDefault="005227EF" w:rsidP="00757686">
            <w:pPr>
              <w:bidi/>
              <w:jc w:val="center"/>
              <w:rPr>
                <w:b/>
                <w:bCs/>
                <w:sz w:val="32"/>
                <w:szCs w:val="28"/>
              </w:rPr>
            </w:pPr>
            <w:r w:rsidRPr="005227EF">
              <w:rPr>
                <w:rFonts w:hint="cs"/>
                <w:b/>
                <w:bCs/>
                <w:sz w:val="32"/>
                <w:szCs w:val="28"/>
                <w:rtl/>
              </w:rPr>
              <w:t>الاوزان النسبية</w:t>
            </w:r>
          </w:p>
        </w:tc>
        <w:tc>
          <w:tcPr>
            <w:tcW w:w="1133" w:type="dxa"/>
          </w:tcPr>
          <w:p w14:paraId="298BEAAA" w14:textId="77777777" w:rsidR="005227EF" w:rsidRDefault="005227EF" w:rsidP="00757686">
            <w:pPr>
              <w:jc w:val="right"/>
            </w:pPr>
          </w:p>
        </w:tc>
        <w:tc>
          <w:tcPr>
            <w:tcW w:w="1215" w:type="dxa"/>
          </w:tcPr>
          <w:p w14:paraId="77B64DE0" w14:textId="77777777" w:rsidR="005227EF" w:rsidRDefault="005227EF" w:rsidP="00757686">
            <w:pPr>
              <w:jc w:val="right"/>
            </w:pPr>
          </w:p>
        </w:tc>
        <w:tc>
          <w:tcPr>
            <w:tcW w:w="1365" w:type="dxa"/>
          </w:tcPr>
          <w:p w14:paraId="27D68D94" w14:textId="77777777" w:rsidR="005227EF" w:rsidRDefault="005227EF" w:rsidP="00757686">
            <w:pPr>
              <w:jc w:val="right"/>
            </w:pPr>
          </w:p>
        </w:tc>
        <w:tc>
          <w:tcPr>
            <w:tcW w:w="1080" w:type="dxa"/>
          </w:tcPr>
          <w:p w14:paraId="6D021C56" w14:textId="77777777" w:rsidR="005227EF" w:rsidRDefault="005227EF" w:rsidP="00757686">
            <w:pPr>
              <w:jc w:val="right"/>
            </w:pPr>
          </w:p>
        </w:tc>
        <w:tc>
          <w:tcPr>
            <w:tcW w:w="394" w:type="dxa"/>
          </w:tcPr>
          <w:p w14:paraId="05060A94" w14:textId="77777777" w:rsidR="005227EF" w:rsidRDefault="005227EF" w:rsidP="00757686">
            <w:pPr>
              <w:jc w:val="right"/>
            </w:pPr>
          </w:p>
        </w:tc>
        <w:tc>
          <w:tcPr>
            <w:tcW w:w="951" w:type="dxa"/>
          </w:tcPr>
          <w:p w14:paraId="53D082A4" w14:textId="77777777" w:rsidR="005227EF" w:rsidRDefault="005227EF" w:rsidP="00757686">
            <w:pPr>
              <w:jc w:val="right"/>
            </w:pPr>
          </w:p>
        </w:tc>
        <w:tc>
          <w:tcPr>
            <w:tcW w:w="954" w:type="dxa"/>
          </w:tcPr>
          <w:p w14:paraId="0130B43C" w14:textId="77777777" w:rsidR="005227EF" w:rsidRDefault="005227EF" w:rsidP="00757686">
            <w:pPr>
              <w:jc w:val="right"/>
            </w:pPr>
          </w:p>
        </w:tc>
        <w:tc>
          <w:tcPr>
            <w:tcW w:w="830" w:type="dxa"/>
          </w:tcPr>
          <w:p w14:paraId="447F0F6E" w14:textId="77777777" w:rsidR="005227EF" w:rsidRDefault="005227EF" w:rsidP="00757686">
            <w:pPr>
              <w:bidi/>
              <w:jc w:val="center"/>
            </w:pPr>
            <w:r>
              <w:t>100%</w:t>
            </w:r>
          </w:p>
        </w:tc>
      </w:tr>
    </w:tbl>
    <w:p w14:paraId="4FD6EC0E" w14:textId="77777777" w:rsidR="005227EF" w:rsidRDefault="005227EF" w:rsidP="005227EF">
      <w:pPr>
        <w:bidi/>
        <w:rPr>
          <w:rtl/>
        </w:rPr>
      </w:pPr>
    </w:p>
    <w:p w14:paraId="0696D423" w14:textId="77777777" w:rsidR="005227EF" w:rsidRDefault="005227EF" w:rsidP="005227EF">
      <w:pPr>
        <w:bidi/>
      </w:pPr>
    </w:p>
    <w:sectPr w:rsidR="005227EF" w:rsidSect="005227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153416">
    <w:abstractNumId w:val="8"/>
  </w:num>
  <w:num w:numId="2" w16cid:durableId="1849441884">
    <w:abstractNumId w:val="6"/>
  </w:num>
  <w:num w:numId="3" w16cid:durableId="14312555">
    <w:abstractNumId w:val="5"/>
  </w:num>
  <w:num w:numId="4" w16cid:durableId="390616421">
    <w:abstractNumId w:val="4"/>
  </w:num>
  <w:num w:numId="5" w16cid:durableId="1891070287">
    <w:abstractNumId w:val="7"/>
  </w:num>
  <w:num w:numId="6" w16cid:durableId="1609387897">
    <w:abstractNumId w:val="3"/>
  </w:num>
  <w:num w:numId="7" w16cid:durableId="126776061">
    <w:abstractNumId w:val="2"/>
  </w:num>
  <w:num w:numId="8" w16cid:durableId="38863275">
    <w:abstractNumId w:val="1"/>
  </w:num>
  <w:num w:numId="9" w16cid:durableId="77158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7EF"/>
    <w:rsid w:val="00757686"/>
    <w:rsid w:val="007C0AA8"/>
    <w:rsid w:val="00AA1D8D"/>
    <w:rsid w:val="00B47730"/>
    <w:rsid w:val="00CB0664"/>
    <w:rsid w:val="00E00C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31A28"/>
  <w14:defaultImageDpi w14:val="300"/>
  <w15:docId w15:val="{56CFE0D5-65DD-4656-83E2-904C1B64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Hani Muhammad Kamal AlDin AbuZaid</cp:lastModifiedBy>
  <cp:revision>2</cp:revision>
  <dcterms:created xsi:type="dcterms:W3CDTF">2013-12-23T23:15:00Z</dcterms:created>
  <dcterms:modified xsi:type="dcterms:W3CDTF">2025-04-21T19:26:00Z</dcterms:modified>
  <cp:category/>
</cp:coreProperties>
</file>